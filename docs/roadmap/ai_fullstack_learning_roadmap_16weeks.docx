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全栈工程师学习路线（16周计划）</w:t>
      </w:r>
    </w:p>
    <w:p>
      <w:r>
        <w:br/>
        <w:t>目标：4个月内从前端工程师升级为 AI 全栈工程师。</w:t>
        <w:br/>
        <w:br/>
        <w:t>最终技术栈：</w:t>
        <w:br/>
        <w:t>- React / Next.js</w:t>
        <w:br/>
        <w:t>- Node.js (NestJS)</w:t>
        <w:br/>
        <w:t>- Python AI</w:t>
        <w:br/>
        <w:t>- RAG 知识库</w:t>
        <w:br/>
        <w:t>- Docker 部署</w:t>
        <w:br/>
        <w:br/>
        <w:t>建议：</w:t>
        <w:br/>
        <w:t>- 每周至少学习 5 天，每天 2–4 小时</w:t>
        <w:br/>
        <w:t>- 每两周必须完成一个可运行的小项目</w:t>
        <w:br/>
      </w:r>
    </w:p>
    <w:p>
      <w:pPr>
        <w:pStyle w:val="Heading2"/>
      </w:pPr>
      <w:r>
        <w:t>第 1 周</w:t>
      </w:r>
    </w:p>
    <w:p>
      <w:r>
        <w:t>学习内容：Node.js 基础</w:t>
        <w:br/>
        <w:t>- Node.js 运行机制</w:t>
        <w:br/>
        <w:t>- npm / pnpm</w:t>
        <w:br/>
        <w:t>- Express 基础</w:t>
        <w:br/>
        <w:t>任务：</w:t>
        <w:br/>
        <w:t>- 搭建 Node 项目</w:t>
        <w:br/>
        <w:t>- 实现简单 API：GET /users, POST /users</w:t>
        <w:br/>
        <w:t>目标：完成一个简单用户 API 服务</w:t>
      </w:r>
    </w:p>
    <w:p>
      <w:pPr>
        <w:pStyle w:val="Heading2"/>
      </w:pPr>
      <w:r>
        <w:t>第 2 周</w:t>
      </w:r>
    </w:p>
    <w:p>
      <w:r>
        <w:t>学习内容：数据库</w:t>
        <w:br/>
        <w:t>- MySQL / PostgreSQL</w:t>
        <w:br/>
        <w:t>- ORM（Prisma 或 TypeORM）</w:t>
        <w:br/>
        <w:t>任务：</w:t>
        <w:br/>
        <w:t>- 实现用户 CRUD</w:t>
        <w:br/>
        <w:t>- 实现文章与评论系统</w:t>
        <w:br/>
        <w:t>目标：完成完整 CRUD 后端</w:t>
      </w:r>
    </w:p>
    <w:p>
      <w:pPr>
        <w:pStyle w:val="Heading2"/>
      </w:pPr>
      <w:r>
        <w:t>第 3 周</w:t>
      </w:r>
    </w:p>
    <w:p>
      <w:r>
        <w:t>学习内容：NestJS</w:t>
        <w:br/>
        <w:t>- Controller</w:t>
        <w:br/>
        <w:t>- Service</w:t>
        <w:br/>
        <w:t>- Module</w:t>
        <w:br/>
        <w:t>任务：</w:t>
        <w:br/>
        <w:t>- 将项目升级为 NestJS</w:t>
        <w:br/>
        <w:t>目标：模块化后端结构（auth / user / post）</w:t>
      </w:r>
    </w:p>
    <w:p>
      <w:pPr>
        <w:pStyle w:val="Heading2"/>
      </w:pPr>
      <w:r>
        <w:t>第 4 周</w:t>
      </w:r>
    </w:p>
    <w:p>
      <w:r>
        <w:t>学习内容：Next.js</w:t>
        <w:br/>
        <w:t>- App Router</w:t>
        <w:br/>
        <w:t>- Server Action</w:t>
        <w:br/>
        <w:t>任务：</w:t>
        <w:br/>
        <w:t>- 做一个博客系统</w:t>
        <w:br/>
        <w:t>功能：登录、发文章、评论</w:t>
        <w:br/>
        <w:t>目标：完成第一个全栈项目</w:t>
      </w:r>
    </w:p>
    <w:p>
      <w:pPr>
        <w:pStyle w:val="Heading2"/>
      </w:pPr>
      <w:r>
        <w:t>第 5 周</w:t>
      </w:r>
    </w:p>
    <w:p>
      <w:r>
        <w:t>学习内容：Python 基础</w:t>
        <w:br/>
        <w:t>- 语法</w:t>
        <w:br/>
        <w:t>- pip / 虚拟环境</w:t>
        <w:br/>
        <w:t>任务：</w:t>
        <w:br/>
        <w:t>- 编写脚本处理文件、JSON、HTTP请求</w:t>
        <w:br/>
        <w:t>目标：写一个网页内容抓取脚本</w:t>
      </w:r>
    </w:p>
    <w:p>
      <w:pPr>
        <w:pStyle w:val="Heading2"/>
      </w:pPr>
      <w:r>
        <w:t>第 6 周</w:t>
      </w:r>
    </w:p>
    <w:p>
      <w:r>
        <w:t>学习内容：LLM API</w:t>
        <w:br/>
        <w:t>- OpenAI API 或其他模型 API</w:t>
        <w:br/>
        <w:t>- Prompt 设计</w:t>
        <w:br/>
        <w:t>任务：</w:t>
        <w:br/>
        <w:t>- 开发 AI 文本总结工具</w:t>
        <w:br/>
        <w:t>目标：输入文章 -&gt; AI 生成摘要</w:t>
      </w:r>
    </w:p>
    <w:p>
      <w:pPr>
        <w:pStyle w:val="Heading2"/>
      </w:pPr>
      <w:r>
        <w:t>第 7 周</w:t>
      </w:r>
    </w:p>
    <w:p>
      <w:r>
        <w:t>学习内容：LangChain</w:t>
        <w:br/>
        <w:t>- PromptTemplate</w:t>
        <w:br/>
        <w:t>- Chain</w:t>
        <w:br/>
        <w:t>任务：</w:t>
        <w:br/>
        <w:t>- 开发简单 AI 问答机器人</w:t>
      </w:r>
    </w:p>
    <w:p>
      <w:pPr>
        <w:pStyle w:val="Heading2"/>
      </w:pPr>
      <w:r>
        <w:t>第 8 周</w:t>
      </w:r>
    </w:p>
    <w:p>
      <w:r>
        <w:t>学习内容：向量数据库</w:t>
        <w:br/>
        <w:t>- embedding</w:t>
        <w:br/>
        <w:t>- FAISS / Chroma</w:t>
        <w:br/>
        <w:t>任务：</w:t>
        <w:br/>
        <w:t>- 文档问答系统（RAG）</w:t>
        <w:br/>
        <w:t>目标：上传文档并回答问题</w:t>
      </w:r>
    </w:p>
    <w:p>
      <w:pPr>
        <w:pStyle w:val="Heading2"/>
      </w:pPr>
      <w:r>
        <w:t>第 9 周</w:t>
      </w:r>
    </w:p>
    <w:p>
      <w:r>
        <w:t>学习内容：RAG 优化</w:t>
        <w:br/>
        <w:t>- chunk 策略</w:t>
        <w:br/>
        <w:t>- rerank</w:t>
        <w:br/>
        <w:t>任务：</w:t>
        <w:br/>
        <w:t>- 支持 PDF / Word 文档问答</w:t>
      </w:r>
    </w:p>
    <w:p>
      <w:pPr>
        <w:pStyle w:val="Heading2"/>
      </w:pPr>
      <w:r>
        <w:t>第 10 周</w:t>
      </w:r>
    </w:p>
    <w:p>
      <w:r>
        <w:t>学习内容：AI Agent</w:t>
        <w:br/>
        <w:t>- Tool</w:t>
        <w:br/>
        <w:t>- Function Calling</w:t>
        <w:br/>
        <w:t>任务：</w:t>
        <w:br/>
        <w:t>- 开发 AI 助手（天气 / 新闻 / 搜索）</w:t>
      </w:r>
    </w:p>
    <w:p>
      <w:pPr>
        <w:pStyle w:val="Heading2"/>
      </w:pPr>
      <w:r>
        <w:t>第 11 周</w:t>
      </w:r>
    </w:p>
    <w:p>
      <w:r>
        <w:t>学习内容：AI 产品开发</w:t>
        <w:br/>
        <w:t>任务：</w:t>
        <w:br/>
        <w:t>- 构建 AI SaaS 工具</w:t>
        <w:br/>
        <w:t>例子：AI写作 / AI客服</w:t>
      </w:r>
    </w:p>
    <w:p>
      <w:pPr>
        <w:pStyle w:val="Heading2"/>
      </w:pPr>
      <w:r>
        <w:t>第 12 周</w:t>
      </w:r>
    </w:p>
    <w:p>
      <w:r>
        <w:t>学习内容：系统整合</w:t>
        <w:br/>
        <w:t>任务：</w:t>
        <w:br/>
        <w:t>- 构建 AI 知识助手</w:t>
        <w:br/>
        <w:t>功能：聊天、知识库、总结</w:t>
      </w:r>
    </w:p>
    <w:p>
      <w:pPr>
        <w:pStyle w:val="Heading2"/>
      </w:pPr>
      <w:r>
        <w:t>第 13 周</w:t>
      </w:r>
    </w:p>
    <w:p>
      <w:r>
        <w:t>学习内容：Docker</w:t>
        <w:br/>
        <w:t>- Dockerfile</w:t>
        <w:br/>
        <w:t>- docker compose</w:t>
        <w:br/>
        <w:t>任务：</w:t>
        <w:br/>
        <w:t>- 将 AI 项目容器化</w:t>
      </w:r>
    </w:p>
    <w:p>
      <w:pPr>
        <w:pStyle w:val="Heading2"/>
      </w:pPr>
      <w:r>
        <w:t>第 14 周</w:t>
      </w:r>
    </w:p>
    <w:p>
      <w:r>
        <w:t>学习内容：部署</w:t>
        <w:br/>
        <w:t>- Linux</w:t>
        <w:br/>
        <w:t>- Nginx</w:t>
        <w:br/>
        <w:t>任务：</w:t>
        <w:br/>
        <w:t>- 部署 AI 应用到服务器</w:t>
      </w:r>
    </w:p>
    <w:p>
      <w:pPr>
        <w:pStyle w:val="Heading2"/>
      </w:pPr>
      <w:r>
        <w:t>第 15 周</w:t>
      </w:r>
    </w:p>
    <w:p>
      <w:r>
        <w:t>学习内容：产品优化</w:t>
        <w:br/>
        <w:t>- 用户系统</w:t>
        <w:br/>
        <w:t>- 日志 / 限流 / 监控</w:t>
      </w:r>
    </w:p>
    <w:p>
      <w:pPr>
        <w:pStyle w:val="Heading2"/>
      </w:pPr>
      <w:r>
        <w:t>第 16 周</w:t>
      </w:r>
    </w:p>
    <w:p>
      <w:r>
        <w:t>最终项目</w:t>
        <w:br/>
        <w:t>构建 AI 知识库 SaaS</w:t>
        <w:br/>
        <w:t>功能：</w:t>
        <w:br/>
        <w:t>- 聊天</w:t>
        <w:br/>
        <w:t>- 文档问答</w:t>
        <w:br/>
        <w:t>- 网页解析</w:t>
        <w:br/>
        <w:t>- AI总结</w:t>
        <w:br/>
        <w:br/>
        <w:t>技术栈：Next.js + NestJS + Python + RAG +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